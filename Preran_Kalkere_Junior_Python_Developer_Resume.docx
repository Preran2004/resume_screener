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Preran Kalkere</w:t>
      </w:r>
    </w:p>
    <w:p>
      <w:pPr>
        <w:pStyle w:val="Heading1"/>
      </w:pPr>
      <w:r>
        <w:t>Junior Python Developer</w:t>
      </w:r>
    </w:p>
    <w:p>
      <w:pPr>
        <w:pStyle w:val="Heading2"/>
      </w:pPr>
      <w:r>
        <w:t>Contact Information</w:t>
      </w:r>
    </w:p>
    <w:p>
      <w:r>
        <w:t>Email: preran@example.com</w:t>
        <w:br/>
        <w:t>Phone: +91-XXXXXXXXXX</w:t>
        <w:br/>
        <w:t>Location: India</w:t>
      </w:r>
    </w:p>
    <w:p>
      <w:pPr>
        <w:pStyle w:val="Heading2"/>
      </w:pPr>
      <w:r>
        <w:t>Profile Summary</w:t>
      </w:r>
    </w:p>
    <w:p>
      <w:r>
        <w:t>Enthusiastic Junior Python Developer with hands-on experience in building Python applications, automation scripts, and mini-projects. Strong understanding of OOP, debugging, and version control. Eager to contribute to real-world software development projects.</w:t>
      </w:r>
    </w:p>
    <w:p>
      <w:pPr>
        <w:pStyle w:val="Heading2"/>
      </w:pPr>
      <w:r>
        <w:t>Skills</w:t>
      </w:r>
    </w:p>
    <w:p>
      <w:r>
        <w:t>• Python (Core &amp; Advanced)</w:t>
      </w:r>
    </w:p>
    <w:p>
      <w:r>
        <w:t>• Object-Oriented Programming</w:t>
      </w:r>
    </w:p>
    <w:p>
      <w:r>
        <w:t>• Django / Flask (Basics)</w:t>
      </w:r>
    </w:p>
    <w:p>
      <w:r>
        <w:t>• REST APIs</w:t>
      </w:r>
    </w:p>
    <w:p>
      <w:r>
        <w:t>• SQL &amp; Databases</w:t>
      </w:r>
    </w:p>
    <w:p>
      <w:r>
        <w:t>• Git &amp; GitHub</w:t>
      </w:r>
    </w:p>
    <w:p>
      <w:r>
        <w:t>• Problem Solving</w:t>
      </w:r>
    </w:p>
    <w:p>
      <w:r>
        <w:t>• Data Structures &amp; Algorithms</w:t>
      </w:r>
    </w:p>
    <w:p>
      <w:pPr>
        <w:pStyle w:val="Heading2"/>
      </w:pPr>
      <w:r>
        <w:t>Projects</w:t>
      </w:r>
    </w:p>
    <w:p>
      <w:r>
        <w:t>• **Resume Analyzer (Python)** – Built a tool that extracts and analyzes resume keywords using NLP.</w:t>
        <w:br/>
        <w:t>• **Task Manager CLI App** – Created a command-line tool for managing daily tasks.</w:t>
        <w:br/>
        <w:t>• **Web Scraper** – Developed scripts to extract website data using BeautifulSoup and Requests.</w:t>
      </w:r>
    </w:p>
    <w:p>
      <w:pPr>
        <w:pStyle w:val="Heading2"/>
      </w:pPr>
      <w:r>
        <w:t>Education</w:t>
      </w:r>
    </w:p>
    <w:p>
      <w:r>
        <w:t>Bachelor of Engineering – Computer Science</w:t>
        <w:br/>
        <w:t>Institution: XYZ College</w:t>
        <w:br/>
        <w:t>Year: 2026 (Expected)</w:t>
      </w:r>
    </w:p>
    <w:p>
      <w:pPr>
        <w:pStyle w:val="Heading2"/>
      </w:pPr>
      <w:r>
        <w:t>Certifications</w:t>
      </w:r>
    </w:p>
    <w:p>
      <w:r>
        <w:t>• Python for Everybody – Coursera</w:t>
        <w:br/>
        <w:t>• Data Structures in Python – Udemy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